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63F3" w14:textId="77777777" w:rsidR="00835946" w:rsidRDefault="00C915EA">
      <w:pPr>
        <w:pStyle w:val="aa"/>
        <w:jc w:val="center"/>
        <w:rPr>
          <w:lang w:eastAsia="ja-JP"/>
        </w:rPr>
      </w:pPr>
      <w:r>
        <w:rPr>
          <w:lang w:eastAsia="ja-JP"/>
        </w:rPr>
        <w:t>Google</w:t>
      </w:r>
      <w:r>
        <w:rPr>
          <w:lang w:eastAsia="ja-JP"/>
        </w:rPr>
        <w:t>サイト更新の手引き</w:t>
      </w:r>
    </w:p>
    <w:p w14:paraId="56B73D10" w14:textId="77777777" w:rsidR="00835946" w:rsidRDefault="00C915EA">
      <w:pPr>
        <w:jc w:val="center"/>
        <w:rPr>
          <w:lang w:eastAsia="ja-JP"/>
        </w:rPr>
      </w:pPr>
      <w:r>
        <w:rPr>
          <w:lang w:eastAsia="ja-JP"/>
        </w:rPr>
        <w:t>― 回覧板ページの更新方法 ―</w:t>
      </w:r>
    </w:p>
    <w:p w14:paraId="4EAE7C35" w14:textId="77777777" w:rsidR="00835946" w:rsidRDefault="00C915EA">
      <w:pPr>
        <w:rPr>
          <w:lang w:eastAsia="ja-JP"/>
        </w:rPr>
      </w:pPr>
      <w:r>
        <w:rPr>
          <w:lang w:eastAsia="ja-JP"/>
        </w:rPr>
        <w:br w:type="page"/>
      </w:r>
    </w:p>
    <w:p w14:paraId="16DFDE97" w14:textId="77777777" w:rsidR="00835946" w:rsidRDefault="00C915EA">
      <w:pPr>
        <w:pStyle w:val="1"/>
      </w:pPr>
      <w:bookmarkStart w:id="0" w:name="_Toc238496602"/>
      <w:proofErr w:type="spellStart"/>
      <w:r>
        <w:lastRenderedPageBreak/>
        <w:t>目次</w:t>
      </w:r>
      <w:bookmarkEnd w:id="0"/>
      <w:proofErr w:type="spellEnd"/>
    </w:p>
    <w:p w14:paraId="256AF876" w14:textId="77777777" w:rsidR="00903D63" w:rsidRDefault="00C915EA">
      <w:pPr>
        <w:pStyle w:val="18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8496602" w:history="1">
        <w:r w:rsidR="00903D63" w:rsidRPr="00E459B8">
          <w:rPr>
            <w:rStyle w:val="aff"/>
            <w:noProof/>
          </w:rPr>
          <w:t>目次</w:t>
        </w:r>
        <w:r w:rsidR="00903D63">
          <w:rPr>
            <w:noProof/>
            <w:webHidden/>
          </w:rPr>
          <w:tab/>
        </w:r>
        <w:r w:rsidR="00903D63">
          <w:rPr>
            <w:noProof/>
            <w:webHidden/>
          </w:rPr>
          <w:fldChar w:fldCharType="begin"/>
        </w:r>
        <w:r w:rsidR="00903D63">
          <w:rPr>
            <w:noProof/>
            <w:webHidden/>
          </w:rPr>
          <w:instrText xml:space="preserve"> PAGEREF _Toc238496602 \h </w:instrText>
        </w:r>
        <w:r w:rsidR="00903D63">
          <w:rPr>
            <w:noProof/>
            <w:webHidden/>
          </w:rPr>
        </w:r>
        <w:r w:rsidR="00903D63">
          <w:rPr>
            <w:noProof/>
            <w:webHidden/>
          </w:rPr>
          <w:fldChar w:fldCharType="separate"/>
        </w:r>
        <w:r w:rsidR="00903D63">
          <w:rPr>
            <w:noProof/>
            <w:webHidden/>
          </w:rPr>
          <w:t>1</w:t>
        </w:r>
        <w:r w:rsidR="00903D63">
          <w:rPr>
            <w:noProof/>
            <w:webHidden/>
          </w:rPr>
          <w:fldChar w:fldCharType="end"/>
        </w:r>
      </w:hyperlink>
    </w:p>
    <w:p w14:paraId="13CA83C9" w14:textId="77777777" w:rsidR="00903D63" w:rsidRDefault="00903D63">
      <w:pPr>
        <w:pStyle w:val="18"/>
        <w:tabs>
          <w:tab w:val="right" w:leader="dot" w:pos="8630"/>
        </w:tabs>
        <w:rPr>
          <w:noProof/>
        </w:rPr>
      </w:pPr>
      <w:hyperlink w:anchor="_Toc238496603" w:history="1">
        <w:r w:rsidRPr="00E459B8">
          <w:rPr>
            <w:rStyle w:val="aff"/>
            <w:noProof/>
          </w:rPr>
          <w:t>はじめに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2E8358" w14:textId="77777777" w:rsidR="00903D63" w:rsidRDefault="00903D63">
      <w:pPr>
        <w:pStyle w:val="18"/>
        <w:tabs>
          <w:tab w:val="right" w:leader="dot" w:pos="8630"/>
        </w:tabs>
        <w:rPr>
          <w:noProof/>
        </w:rPr>
      </w:pPr>
      <w:hyperlink w:anchor="_Toc238496604" w:history="1">
        <w:r w:rsidRPr="00E459B8">
          <w:rPr>
            <w:rStyle w:val="aff"/>
            <w:noProof/>
          </w:rPr>
          <w:t>0. はじめに確認すること：町会用のアカウントでログインする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71B231" w14:textId="77777777" w:rsidR="00903D63" w:rsidRDefault="00903D63">
      <w:pPr>
        <w:pStyle w:val="18"/>
        <w:tabs>
          <w:tab w:val="right" w:leader="dot" w:pos="8630"/>
        </w:tabs>
        <w:rPr>
          <w:noProof/>
        </w:rPr>
      </w:pPr>
      <w:hyperlink w:anchor="_Toc238496605" w:history="1">
        <w:r w:rsidRPr="00E459B8">
          <w:rPr>
            <w:rStyle w:val="aff"/>
            <w:noProof/>
          </w:rPr>
          <w:t>1. PDFデータのアップロード（共有設定）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CDD8DD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06" w:history="1">
        <w:r w:rsidRPr="00E459B8">
          <w:rPr>
            <w:rStyle w:val="aff"/>
            <w:noProof/>
          </w:rPr>
          <w:t>1-1　Googleドライブを開く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059909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07" w:history="1">
        <w:r w:rsidRPr="00E459B8">
          <w:rPr>
            <w:rStyle w:val="aff"/>
            <w:noProof/>
          </w:rPr>
          <w:t>1-2　保存先フォルダを開く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CCC6C4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08" w:history="1">
        <w:r w:rsidRPr="00E459B8">
          <w:rPr>
            <w:rStyle w:val="aff"/>
            <w:noProof/>
          </w:rPr>
          <w:t>1-3　PDFファイルをアップロードする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F1EE2B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09" w:history="1">
        <w:r w:rsidRPr="00E459B8">
          <w:rPr>
            <w:rStyle w:val="aff"/>
            <w:noProof/>
          </w:rPr>
          <w:t>1-4　共有設定をする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4AE4D4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10" w:history="1">
        <w:r w:rsidRPr="00E459B8">
          <w:rPr>
            <w:rStyle w:val="aff"/>
            <w:noProof/>
          </w:rPr>
          <w:t>1-5　共有設定を間違えたときの直し方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39607F" w14:textId="77777777" w:rsidR="00903D63" w:rsidRDefault="00903D63">
      <w:pPr>
        <w:pStyle w:val="18"/>
        <w:tabs>
          <w:tab w:val="right" w:leader="dot" w:pos="8630"/>
        </w:tabs>
        <w:rPr>
          <w:noProof/>
        </w:rPr>
      </w:pPr>
      <w:hyperlink w:anchor="_Toc238496611" w:history="1">
        <w:r w:rsidRPr="00E459B8">
          <w:rPr>
            <w:rStyle w:val="aff"/>
            <w:noProof/>
          </w:rPr>
          <w:t>2. PDFデータへのリンク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37CCEA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12" w:history="1">
        <w:r w:rsidRPr="00E459B8">
          <w:rPr>
            <w:rStyle w:val="aff"/>
            <w:noProof/>
          </w:rPr>
          <w:t>2-1　共有リンクをコピーする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BD129C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13" w:history="1">
        <w:r w:rsidRPr="00E459B8">
          <w:rPr>
            <w:rStyle w:val="aff"/>
            <w:noProof/>
          </w:rPr>
          <w:t>2-2　Googleサイトにリンクを貼り付ける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7FD034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14" w:history="1">
        <w:r w:rsidRPr="00E459B8">
          <w:rPr>
            <w:rStyle w:val="aff"/>
            <w:noProof/>
          </w:rPr>
          <w:t>2-3　リンクの表示名をわかりやすくする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631317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15" w:history="1">
        <w:r w:rsidRPr="00E459B8">
          <w:rPr>
            <w:rStyle w:val="aff"/>
            <w:noProof/>
          </w:rPr>
          <w:t>2-4　リンクが正しく開くか確認する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E015AC" w14:textId="77777777" w:rsidR="00903D63" w:rsidRDefault="00903D63">
      <w:pPr>
        <w:pStyle w:val="18"/>
        <w:tabs>
          <w:tab w:val="right" w:leader="dot" w:pos="8630"/>
        </w:tabs>
        <w:rPr>
          <w:noProof/>
        </w:rPr>
      </w:pPr>
      <w:hyperlink w:anchor="_Toc238496616" w:history="1">
        <w:r w:rsidRPr="00E459B8">
          <w:rPr>
            <w:rStyle w:val="aff"/>
            <w:noProof/>
          </w:rPr>
          <w:t>3. 回覧板ページの更新方法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AC49CB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17" w:history="1">
        <w:r w:rsidRPr="00E459B8">
          <w:rPr>
            <w:rStyle w:val="aff"/>
            <w:noProof/>
          </w:rPr>
          <w:t>3-1　編集画面を開く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97B035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18" w:history="1">
        <w:r w:rsidRPr="00E459B8">
          <w:rPr>
            <w:rStyle w:val="aff"/>
            <w:noProof/>
          </w:rPr>
          <w:t>3-2　新しいお知らせを追加する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4FDBB0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19" w:history="1">
        <w:r w:rsidRPr="00E459B8">
          <w:rPr>
            <w:rStyle w:val="aff"/>
            <w:noProof/>
          </w:rPr>
          <w:t>3-3　並び順を確認する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ABC123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20" w:history="1">
        <w:r w:rsidRPr="00E459B8">
          <w:rPr>
            <w:rStyle w:val="aff"/>
            <w:noProof/>
          </w:rPr>
          <w:t>3-4　公開する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1D1928" w14:textId="77777777" w:rsidR="00903D63" w:rsidRDefault="00903D63">
      <w:pPr>
        <w:pStyle w:val="18"/>
        <w:tabs>
          <w:tab w:val="right" w:leader="dot" w:pos="8630"/>
        </w:tabs>
        <w:rPr>
          <w:noProof/>
        </w:rPr>
      </w:pPr>
      <w:hyperlink w:anchor="_Toc238496621" w:history="1">
        <w:r w:rsidRPr="00E459B8">
          <w:rPr>
            <w:rStyle w:val="aff"/>
            <w:noProof/>
          </w:rPr>
          <w:t>4. 更新を取り消したい場合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5AEB46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22" w:history="1">
        <w:r w:rsidRPr="00E459B8">
          <w:rPr>
            <w:rStyle w:val="aff"/>
            <w:noProof/>
          </w:rPr>
          <w:t>4-1　誤って公開してしまったとき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00AACD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23" w:history="1">
        <w:r w:rsidRPr="00E459B8">
          <w:rPr>
            <w:rStyle w:val="aff"/>
            <w:noProof/>
          </w:rPr>
          <w:t>4-2　変更履歴から元に戻す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A57A86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24" w:history="1">
        <w:r w:rsidRPr="00E459B8">
          <w:rPr>
            <w:rStyle w:val="aff"/>
            <w:noProof/>
          </w:rPr>
          <w:t>4-3　相談先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5A50DB" w14:textId="77777777" w:rsidR="00903D63" w:rsidRDefault="00903D63">
      <w:pPr>
        <w:pStyle w:val="18"/>
        <w:tabs>
          <w:tab w:val="right" w:leader="dot" w:pos="8630"/>
        </w:tabs>
        <w:rPr>
          <w:noProof/>
        </w:rPr>
      </w:pPr>
      <w:hyperlink w:anchor="_Toc238496625" w:history="1">
        <w:r w:rsidRPr="00E459B8">
          <w:rPr>
            <w:rStyle w:val="aff"/>
            <w:noProof/>
          </w:rPr>
          <w:t>5. 気を付けること（アカウントの確認）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DCA3DE" w14:textId="77777777" w:rsidR="00903D63" w:rsidRDefault="00903D63">
      <w:pPr>
        <w:pStyle w:val="18"/>
        <w:tabs>
          <w:tab w:val="right" w:leader="dot" w:pos="8630"/>
        </w:tabs>
        <w:rPr>
          <w:noProof/>
        </w:rPr>
      </w:pPr>
      <w:hyperlink w:anchor="_Toc238496626" w:history="1">
        <w:r w:rsidRPr="00E459B8">
          <w:rPr>
            <w:rStyle w:val="aff"/>
            <w:noProof/>
          </w:rPr>
          <w:t>6. Googleの基本的な操作方法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877256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27" w:history="1">
        <w:r w:rsidRPr="00E459B8">
          <w:rPr>
            <w:rStyle w:val="aff"/>
            <w:noProof/>
          </w:rPr>
          <w:t>6-1　アカウントの切り替え方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3A1C4B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28" w:history="1">
        <w:r w:rsidRPr="00E459B8">
          <w:rPr>
            <w:rStyle w:val="aff"/>
            <w:noProof/>
          </w:rPr>
          <w:t>6-2　Googleドライブの基本操作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5C34ED" w14:textId="77777777" w:rsidR="00903D63" w:rsidRDefault="00903D63">
      <w:pPr>
        <w:pStyle w:val="2f2"/>
        <w:tabs>
          <w:tab w:val="right" w:leader="dot" w:pos="8630"/>
        </w:tabs>
        <w:rPr>
          <w:noProof/>
        </w:rPr>
      </w:pPr>
      <w:hyperlink w:anchor="_Toc238496629" w:history="1">
        <w:r w:rsidRPr="00E459B8">
          <w:rPr>
            <w:rStyle w:val="aff"/>
            <w:noProof/>
          </w:rPr>
          <w:t>6-3　用語集（やさしい言葉での説明）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672D1C" w14:textId="77777777" w:rsidR="00903D63" w:rsidRDefault="00903D63">
      <w:pPr>
        <w:pStyle w:val="18"/>
        <w:tabs>
          <w:tab w:val="right" w:leader="dot" w:pos="8630"/>
        </w:tabs>
        <w:rPr>
          <w:noProof/>
        </w:rPr>
      </w:pPr>
      <w:hyperlink w:anchor="_Toc238496630" w:history="1">
        <w:r w:rsidRPr="00E459B8">
          <w:rPr>
            <w:rStyle w:val="aff"/>
            <w:noProof/>
          </w:rPr>
          <w:t>困ったときは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_Toc238496630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3A49D0" w14:textId="77777777" w:rsidR="00835946" w:rsidRDefault="00C915EA">
      <w:r>
        <w:fldChar w:fldCharType="end"/>
      </w:r>
    </w:p>
    <w:p w14:paraId="5E2E84B5" w14:textId="77777777" w:rsidR="00835946" w:rsidRDefault="00C915EA">
      <w:pPr>
        <w:rPr>
          <w:lang w:eastAsia="ja-JP"/>
        </w:rPr>
      </w:pPr>
      <w:r>
        <w:rPr>
          <w:i/>
          <w:color w:val="555555"/>
          <w:lang w:eastAsia="ja-JP"/>
        </w:rPr>
        <w:t>📌 上の目次は自動生成のフィールドです。Wordで開いた際に「フィールドを更新しますか」と聞かれたら「はい」を選ぶと、実際の見出しとページ番号が反映されます。</w:t>
      </w:r>
    </w:p>
    <w:p w14:paraId="39A5ECEB" w14:textId="77777777" w:rsidR="00835946" w:rsidRDefault="00C915EA">
      <w:pPr>
        <w:rPr>
          <w:lang w:eastAsia="ja-JP"/>
        </w:rPr>
      </w:pPr>
      <w:r>
        <w:rPr>
          <w:lang w:eastAsia="ja-JP"/>
        </w:rPr>
        <w:br w:type="page"/>
      </w:r>
    </w:p>
    <w:p w14:paraId="2D7ED30E" w14:textId="77777777" w:rsidR="00835946" w:rsidRDefault="00C915EA">
      <w:pPr>
        <w:pStyle w:val="1"/>
        <w:rPr>
          <w:lang w:eastAsia="ja-JP"/>
        </w:rPr>
      </w:pPr>
      <w:bookmarkStart w:id="1" w:name="_Toc238496603"/>
      <w:r>
        <w:rPr>
          <w:lang w:eastAsia="ja-JP"/>
        </w:rPr>
        <w:lastRenderedPageBreak/>
        <w:t>はじめに</w:t>
      </w:r>
      <w:bookmarkEnd w:id="1"/>
    </w:p>
    <w:p w14:paraId="75739833" w14:textId="77777777" w:rsidR="00835946" w:rsidRDefault="00C915EA">
      <w:pPr>
        <w:rPr>
          <w:lang w:eastAsia="ja-JP"/>
        </w:rPr>
      </w:pPr>
      <w:r>
        <w:rPr>
          <w:lang w:eastAsia="ja-JP"/>
        </w:rPr>
        <w:t>この手引きは、パソコンの操作にあまり慣れていない方でも、町会のホームページ（Googleサイト）を迷わず更新できるように作成したものです。</w:t>
      </w:r>
    </w:p>
    <w:p w14:paraId="6EA2CDBE" w14:textId="77777777" w:rsidR="00835946" w:rsidRDefault="00C915EA">
      <w:pPr>
        <w:rPr>
          <w:lang w:eastAsia="ja-JP"/>
        </w:rPr>
      </w:pPr>
      <w:r>
        <w:rPr>
          <w:lang w:eastAsia="ja-JP"/>
        </w:rPr>
        <w:t>わからないところがあっても大丈夫です。無理に一人で進めようとせず、困ったときはこの手引きの最後にある相談先までご連絡ください。</w:t>
      </w:r>
    </w:p>
    <w:p w14:paraId="76BBDD8B" w14:textId="77777777" w:rsidR="00835946" w:rsidRDefault="00C915EA">
      <w:pPr>
        <w:rPr>
          <w:lang w:eastAsia="ja-JP"/>
        </w:rPr>
      </w:pPr>
      <w:r>
        <w:rPr>
          <w:i/>
          <w:color w:val="555555"/>
          <w:lang w:eastAsia="ja-JP"/>
        </w:rPr>
        <w:t>📌 この手引きの［　］で囲まれた部分には、あとで実際の画面のスクリーンショット（写真）を貼り付けてください。</w:t>
      </w:r>
    </w:p>
    <w:p w14:paraId="202F1083" w14:textId="77777777" w:rsidR="00835946" w:rsidRDefault="00C915EA">
      <w:pPr>
        <w:rPr>
          <w:lang w:eastAsia="ja-JP"/>
        </w:rPr>
      </w:pPr>
      <w:r>
        <w:rPr>
          <w:lang w:eastAsia="ja-JP"/>
        </w:rPr>
        <w:br w:type="page"/>
      </w:r>
    </w:p>
    <w:p w14:paraId="48994489" w14:textId="77777777" w:rsidR="00835946" w:rsidRDefault="00C915EA">
      <w:pPr>
        <w:pStyle w:val="1"/>
        <w:rPr>
          <w:lang w:eastAsia="ja-JP"/>
        </w:rPr>
      </w:pPr>
      <w:bookmarkStart w:id="2" w:name="_Toc238496604"/>
      <w:r>
        <w:rPr>
          <w:lang w:eastAsia="ja-JP"/>
        </w:rPr>
        <w:lastRenderedPageBreak/>
        <w:t xml:space="preserve">0. </w:t>
      </w:r>
      <w:r>
        <w:rPr>
          <w:lang w:eastAsia="ja-JP"/>
        </w:rPr>
        <w:t>はじめに確認すること：町会用のアカウントでログインする</w:t>
      </w:r>
      <w:bookmarkEnd w:id="2"/>
    </w:p>
    <w:p w14:paraId="3AE71888" w14:textId="77777777" w:rsidR="00835946" w:rsidRDefault="00C915EA">
      <w:pPr>
        <w:rPr>
          <w:lang w:eastAsia="ja-JP"/>
        </w:rPr>
      </w:pPr>
      <w:r>
        <w:rPr>
          <w:lang w:eastAsia="ja-JP"/>
        </w:rPr>
        <w:t>作業を始める前に、必ず「町会用のGoogleアカウント」でログインしていることを確認してください。個人のアカウントのまま作業すると、他の人が編集できなくなったり、更新した内容が反映されなかったりすることがあります。</w:t>
      </w:r>
    </w:p>
    <w:p w14:paraId="4EA4EE4D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パソコンのインターネットブラウザ（Google Chromeなど）を開きます。</w:t>
      </w:r>
    </w:p>
    <w:p w14:paraId="2856D219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画面右上にある丸いアイコン（顔写真やアルファベットのマーク）をクリックします。</w:t>
      </w:r>
    </w:p>
    <w:p w14:paraId="25C6BF8F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表示された一覧に「町会用アカウント」があるか確認します。</w:t>
      </w:r>
    </w:p>
    <w:p w14:paraId="54AF8672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なければ「別のアカウントを追加」を選び、町会用アカウントでログインします。</w:t>
      </w:r>
    </w:p>
    <w:p w14:paraId="6CC5B7C6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町会用アカウントに切り替わったことを確認してから、次の作業に進みます。</w:t>
      </w:r>
    </w:p>
    <w:p w14:paraId="47F7EE1D" w14:textId="77777777" w:rsidR="00903D63" w:rsidRDefault="00903D63" w:rsidP="00903D63">
      <w:pPr>
        <w:pStyle w:val="a"/>
        <w:numPr>
          <w:ilvl w:val="0"/>
          <w:numId w:val="0"/>
        </w:numPr>
        <w:ind w:left="360" w:hanging="360"/>
        <w:rPr>
          <w:lang w:eastAsia="ja-JP"/>
        </w:rPr>
      </w:pPr>
    </w:p>
    <w:p w14:paraId="5CFBF5A8" w14:textId="77777777" w:rsidR="00903D63" w:rsidRDefault="00903D63" w:rsidP="00903D63">
      <w:pPr>
        <w:pStyle w:val="a"/>
        <w:numPr>
          <w:ilvl w:val="0"/>
          <w:numId w:val="0"/>
        </w:numPr>
        <w:ind w:left="360" w:hanging="360"/>
        <w:rPr>
          <w:lang w:eastAsia="ja-JP"/>
        </w:rPr>
      </w:pPr>
    </w:p>
    <w:p w14:paraId="7248519F" w14:textId="77777777" w:rsidR="00903D63" w:rsidRDefault="00903D63" w:rsidP="00903D63">
      <w:pPr>
        <w:pStyle w:val="a"/>
        <w:numPr>
          <w:ilvl w:val="0"/>
          <w:numId w:val="0"/>
        </w:numPr>
        <w:ind w:left="360" w:hanging="360"/>
        <w:rPr>
          <w:lang w:eastAsia="ja-JP"/>
        </w:rPr>
      </w:pPr>
    </w:p>
    <w:p w14:paraId="7CF78FC9" w14:textId="77777777" w:rsidR="00903D63" w:rsidRDefault="00903D63" w:rsidP="00903D63">
      <w:pPr>
        <w:pStyle w:val="a"/>
        <w:numPr>
          <w:ilvl w:val="0"/>
          <w:numId w:val="0"/>
        </w:numPr>
        <w:ind w:left="360" w:hanging="360"/>
        <w:rPr>
          <w:lang w:eastAsia="ja-JP"/>
        </w:rPr>
      </w:pPr>
    </w:p>
    <w:p w14:paraId="26B6E716" w14:textId="77777777" w:rsidR="00903D63" w:rsidRDefault="00903D63">
      <w:pPr>
        <w:rPr>
          <w:lang w:eastAsia="ja-JP"/>
        </w:rPr>
      </w:pPr>
      <w:r>
        <w:rPr>
          <w:noProof/>
          <w:lang w:eastAsia="ja-JP"/>
        </w:rPr>
        <w:lastRenderedPageBreak/>
        <w:drawing>
          <wp:inline distT="0" distB="0" distL="0" distR="0" wp14:anchorId="68EA5933" wp14:editId="0E3137ED">
            <wp:extent cx="4134427" cy="1076475"/>
            <wp:effectExtent l="0" t="0" r="0" b="9525"/>
            <wp:docPr id="151838750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87508" name="図 15183875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6F34" w14:textId="18C35A30" w:rsidR="00835946" w:rsidRDefault="00903D63">
      <w:pPr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1967A946" wp14:editId="0DD21A51">
            <wp:extent cx="4102801" cy="5943600"/>
            <wp:effectExtent l="0" t="0" r="0" b="0"/>
            <wp:docPr id="89606947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6947" name="図 896069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3967" cy="597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5EA">
        <w:rPr>
          <w:lang w:eastAsia="ja-JP"/>
        </w:rPr>
        <w:br w:type="page"/>
      </w:r>
    </w:p>
    <w:p w14:paraId="2A563BB2" w14:textId="150C0426" w:rsidR="006D349E" w:rsidRDefault="006D349E" w:rsidP="006D349E">
      <w:pPr>
        <w:pStyle w:val="21"/>
        <w:rPr>
          <w:lang w:eastAsia="ja-JP"/>
        </w:rPr>
      </w:pPr>
      <w:bookmarkStart w:id="3" w:name="_Toc238496605"/>
      <w:bookmarkStart w:id="4" w:name="_Toc238496628"/>
      <w:r>
        <w:rPr>
          <w:lang w:eastAsia="ja-JP"/>
        </w:rPr>
        <w:lastRenderedPageBreak/>
        <w:t>2</w:t>
      </w:r>
      <w:r>
        <w:rPr>
          <w:lang w:eastAsia="ja-JP"/>
        </w:rPr>
        <w:t xml:space="preserve">　</w:t>
      </w:r>
      <w:r>
        <w:rPr>
          <w:lang w:eastAsia="ja-JP"/>
        </w:rPr>
        <w:t>Google</w:t>
      </w:r>
      <w:r>
        <w:rPr>
          <w:lang w:eastAsia="ja-JP"/>
        </w:rPr>
        <w:t>ドライブの基本操作</w:t>
      </w:r>
      <w:bookmarkEnd w:id="4"/>
    </w:p>
    <w:p w14:paraId="493CF31B" w14:textId="77777777" w:rsidR="006D349E" w:rsidRDefault="006D349E" w:rsidP="006D349E">
      <w:pPr>
        <w:pStyle w:val="a0"/>
        <w:rPr>
          <w:lang w:eastAsia="ja-JP"/>
        </w:rPr>
      </w:pPr>
      <w:r>
        <w:rPr>
          <w:lang w:eastAsia="ja-JP"/>
        </w:rPr>
        <w:t>フォルダを開く：フォルダの名前をダブルクリックします。</w:t>
      </w:r>
    </w:p>
    <w:p w14:paraId="42472BAC" w14:textId="77777777" w:rsidR="006D349E" w:rsidRDefault="006D349E" w:rsidP="006D349E">
      <w:pPr>
        <w:pStyle w:val="a0"/>
        <w:rPr>
          <w:lang w:eastAsia="ja-JP"/>
        </w:rPr>
      </w:pPr>
      <w:r>
        <w:rPr>
          <w:lang w:eastAsia="ja-JP"/>
        </w:rPr>
        <w:t>ファイルを探す：画面上部の検索欄にファイル名の一部を入力します。</w:t>
      </w:r>
    </w:p>
    <w:p w14:paraId="3F634FA8" w14:textId="77777777" w:rsidR="006D349E" w:rsidRDefault="006D349E" w:rsidP="006D349E">
      <w:pPr>
        <w:pStyle w:val="a0"/>
        <w:rPr>
          <w:lang w:eastAsia="ja-JP"/>
        </w:rPr>
      </w:pPr>
      <w:r>
        <w:rPr>
          <w:lang w:eastAsia="ja-JP"/>
        </w:rPr>
        <w:t>前の画面に戻る：画面左上の「マイドライブ」など、上の階層の名前をクリックします。</w:t>
      </w:r>
    </w:p>
    <w:p w14:paraId="0BFDC3BD" w14:textId="77777777" w:rsidR="006D349E" w:rsidRPr="006D349E" w:rsidRDefault="006D349E">
      <w:pPr>
        <w:pStyle w:val="1"/>
        <w:rPr>
          <w:lang w:eastAsia="ja-JP"/>
        </w:rPr>
      </w:pPr>
    </w:p>
    <w:p w14:paraId="4E82CB5D" w14:textId="77777777" w:rsidR="006D349E" w:rsidRDefault="006D349E">
      <w:pPr>
        <w:pStyle w:val="1"/>
        <w:rPr>
          <w:lang w:eastAsia="ja-JP"/>
        </w:rPr>
      </w:pPr>
    </w:p>
    <w:p w14:paraId="10FDFDBA" w14:textId="214AD2B9" w:rsidR="00835946" w:rsidRDefault="00C915EA">
      <w:pPr>
        <w:pStyle w:val="1"/>
        <w:rPr>
          <w:lang w:eastAsia="ja-JP"/>
        </w:rPr>
      </w:pPr>
      <w:r>
        <w:rPr>
          <w:lang w:eastAsia="ja-JP"/>
        </w:rPr>
        <w:t>1. PDF</w:t>
      </w:r>
      <w:r>
        <w:rPr>
          <w:lang w:eastAsia="ja-JP"/>
        </w:rPr>
        <w:t>データのアップロード（共有設定）</w:t>
      </w:r>
      <w:bookmarkEnd w:id="3"/>
    </w:p>
    <w:p w14:paraId="7AFB8842" w14:textId="77777777" w:rsidR="00835946" w:rsidRDefault="00C915EA">
      <w:pPr>
        <w:pStyle w:val="21"/>
        <w:rPr>
          <w:lang w:eastAsia="ja-JP"/>
        </w:rPr>
      </w:pPr>
      <w:bookmarkStart w:id="5" w:name="_Toc238496606"/>
      <w:r>
        <w:rPr>
          <w:lang w:eastAsia="ja-JP"/>
        </w:rPr>
        <w:t>1-1</w:t>
      </w:r>
      <w:r>
        <w:rPr>
          <w:lang w:eastAsia="ja-JP"/>
        </w:rPr>
        <w:t xml:space="preserve">　</w:t>
      </w:r>
      <w:r>
        <w:rPr>
          <w:lang w:eastAsia="ja-JP"/>
        </w:rPr>
        <w:t>Google</w:t>
      </w:r>
      <w:r>
        <w:rPr>
          <w:lang w:eastAsia="ja-JP"/>
        </w:rPr>
        <w:t>ドライブを開く</w:t>
      </w:r>
      <w:bookmarkEnd w:id="5"/>
    </w:p>
    <w:p w14:paraId="1EA734F4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ブラウザのアドレス欄に「drive.google.com」と入力し、Enterキーを押します。</w:t>
      </w:r>
    </w:p>
    <w:p w14:paraId="0FA73A8D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町会用アカウントでログインします（「0」の手順を参照）。</w:t>
      </w:r>
    </w:p>
    <w:p w14:paraId="1D7DF8C2" w14:textId="77777777" w:rsidR="00835946" w:rsidRDefault="00C915EA">
      <w:pPr>
        <w:pStyle w:val="21"/>
        <w:rPr>
          <w:lang w:eastAsia="ja-JP"/>
        </w:rPr>
      </w:pPr>
      <w:bookmarkStart w:id="6" w:name="_Toc238496607"/>
      <w:r>
        <w:rPr>
          <w:lang w:eastAsia="ja-JP"/>
        </w:rPr>
        <w:t>1-2</w:t>
      </w:r>
      <w:r>
        <w:rPr>
          <w:lang w:eastAsia="ja-JP"/>
        </w:rPr>
        <w:t xml:space="preserve">　保存先フォルダを開く</w:t>
      </w:r>
      <w:bookmarkEnd w:id="6"/>
    </w:p>
    <w:p w14:paraId="04BCF389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画面左側の一覧から「回覧板」フォルダをクリックして開きます。</w:t>
      </w:r>
    </w:p>
    <w:p w14:paraId="5FD78611" w14:textId="77777777" w:rsidR="00835946" w:rsidRDefault="00C915EA">
      <w:pPr>
        <w:jc w:val="center"/>
        <w:rPr>
          <w:lang w:eastAsia="ja-JP"/>
        </w:rPr>
      </w:pPr>
      <w:r>
        <w:rPr>
          <w:b/>
          <w:color w:val="993300"/>
          <w:lang w:eastAsia="ja-JP"/>
        </w:rPr>
        <w:t>［ここにスクリーンショットを挿入：回覧板フォルダの一覧］</w:t>
      </w:r>
    </w:p>
    <w:p w14:paraId="6A3F15F6" w14:textId="77777777" w:rsidR="00835946" w:rsidRDefault="00C915EA">
      <w:pPr>
        <w:pStyle w:val="21"/>
        <w:rPr>
          <w:lang w:eastAsia="ja-JP"/>
        </w:rPr>
      </w:pPr>
      <w:bookmarkStart w:id="7" w:name="_Toc238496608"/>
      <w:r>
        <w:rPr>
          <w:lang w:eastAsia="ja-JP"/>
        </w:rPr>
        <w:lastRenderedPageBreak/>
        <w:t>1-3</w:t>
      </w:r>
      <w:r>
        <w:rPr>
          <w:lang w:eastAsia="ja-JP"/>
        </w:rPr>
        <w:t xml:space="preserve">　</w:t>
      </w:r>
      <w:r>
        <w:rPr>
          <w:lang w:eastAsia="ja-JP"/>
        </w:rPr>
        <w:t>PDF</w:t>
      </w:r>
      <w:r>
        <w:rPr>
          <w:lang w:eastAsia="ja-JP"/>
        </w:rPr>
        <w:t>ファイルをアップロードする</w:t>
      </w:r>
      <w:bookmarkEnd w:id="7"/>
    </w:p>
    <w:p w14:paraId="113A6BC4" w14:textId="77777777" w:rsidR="00835946" w:rsidRDefault="00C915EA">
      <w:pPr>
        <w:pStyle w:val="31"/>
        <w:rPr>
          <w:lang w:eastAsia="ja-JP"/>
        </w:rPr>
      </w:pPr>
      <w:r>
        <w:rPr>
          <w:lang w:eastAsia="ja-JP"/>
        </w:rPr>
        <w:t>方法</w:t>
      </w:r>
      <w:r>
        <w:rPr>
          <w:lang w:eastAsia="ja-JP"/>
        </w:rPr>
        <w:t>A</w:t>
      </w:r>
      <w:r>
        <w:rPr>
          <w:lang w:eastAsia="ja-JP"/>
        </w:rPr>
        <w:t>：ドラッグ＆ドロップする場合</w:t>
      </w:r>
    </w:p>
    <w:p w14:paraId="0944F92D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パソコンの中にある回覧物のPDFファイルを、マウスでつかんだままGoogleドライブの画面まで動かします。</w:t>
      </w:r>
    </w:p>
    <w:p w14:paraId="3617E4F3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画面の上でマウスのボタンを離すと、アップロードが始まります。</w:t>
      </w:r>
    </w:p>
    <w:p w14:paraId="4DB7218F" w14:textId="77777777" w:rsidR="00835946" w:rsidRDefault="00C915EA">
      <w:pPr>
        <w:pStyle w:val="31"/>
        <w:rPr>
          <w:lang w:eastAsia="ja-JP"/>
        </w:rPr>
      </w:pPr>
      <w:r>
        <w:rPr>
          <w:lang w:eastAsia="ja-JP"/>
        </w:rPr>
        <w:t>方法</w:t>
      </w:r>
      <w:r>
        <w:rPr>
          <w:lang w:eastAsia="ja-JP"/>
        </w:rPr>
        <w:t>B</w:t>
      </w:r>
      <w:r>
        <w:rPr>
          <w:lang w:eastAsia="ja-JP"/>
        </w:rPr>
        <w:t>：「＋新規」ボタンを使う場合</w:t>
      </w:r>
    </w:p>
    <w:p w14:paraId="058F3847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画面左上の「＋新規」ボタンをクリックします。</w:t>
      </w:r>
    </w:p>
    <w:p w14:paraId="626EC0A6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「ファイルのアップロード」を選びます。</w:t>
      </w:r>
    </w:p>
    <w:p w14:paraId="4DE19DBC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アップロードしたいPDFファイルを選んで「開く」をクリックします。</w:t>
      </w:r>
    </w:p>
    <w:p w14:paraId="636D11AE" w14:textId="77777777" w:rsidR="00835946" w:rsidRDefault="00C915EA">
      <w:pPr>
        <w:jc w:val="center"/>
        <w:rPr>
          <w:lang w:eastAsia="ja-JP"/>
        </w:rPr>
      </w:pPr>
      <w:r>
        <w:rPr>
          <w:b/>
          <w:color w:val="993300"/>
          <w:lang w:eastAsia="ja-JP"/>
        </w:rPr>
        <w:t>［ここにスクリーンショットを挿入：PDFアップロードの手順］</w:t>
      </w:r>
    </w:p>
    <w:p w14:paraId="6A4C3EFD" w14:textId="77777777" w:rsidR="00835946" w:rsidRDefault="00C915EA">
      <w:pPr>
        <w:pStyle w:val="21"/>
        <w:rPr>
          <w:lang w:eastAsia="ja-JP"/>
        </w:rPr>
      </w:pPr>
      <w:bookmarkStart w:id="8" w:name="_Toc238496609"/>
      <w:r>
        <w:rPr>
          <w:lang w:eastAsia="ja-JP"/>
        </w:rPr>
        <w:t>1-4</w:t>
      </w:r>
      <w:r>
        <w:rPr>
          <w:lang w:eastAsia="ja-JP"/>
        </w:rPr>
        <w:t xml:space="preserve">　共有設定をする</w:t>
      </w:r>
      <w:bookmarkEnd w:id="8"/>
    </w:p>
    <w:p w14:paraId="0A1956A4" w14:textId="77777777" w:rsidR="00835946" w:rsidRDefault="00C915EA">
      <w:pPr>
        <w:rPr>
          <w:lang w:eastAsia="ja-JP"/>
        </w:rPr>
      </w:pPr>
      <w:r>
        <w:rPr>
          <w:lang w:eastAsia="ja-JP"/>
        </w:rPr>
        <w:t>アップロードしただけでは、まだ他の人はPDFを見ることができません。次の手順で「誰でも見られる」設定に変更します。</w:t>
      </w:r>
    </w:p>
    <w:p w14:paraId="091D862E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アップロードしたPDFファイルを右クリックします。</w:t>
      </w:r>
    </w:p>
    <w:p w14:paraId="4CB159D1" w14:textId="77777777" w:rsidR="00835946" w:rsidRDefault="00C915EA">
      <w:pPr>
        <w:pStyle w:val="a"/>
      </w:pPr>
      <w:r>
        <w:t>「</w:t>
      </w:r>
      <w:proofErr w:type="spellStart"/>
      <w:r>
        <w:t>共有」を選びます</w:t>
      </w:r>
      <w:proofErr w:type="spellEnd"/>
      <w:r>
        <w:t>。</w:t>
      </w:r>
    </w:p>
    <w:p w14:paraId="4ACF8F3A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「制限付き」と書かれた部分をクリックし、「リンクを知っている全員」に変更します。</w:t>
      </w:r>
    </w:p>
    <w:p w14:paraId="17B677EB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権限が「閲覧者」になっていることを確認します。（誤って「編集者」にしないよう注意してください）</w:t>
      </w:r>
    </w:p>
    <w:p w14:paraId="4E232FA9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「完了」または「コピー」をクリックします。</w:t>
      </w:r>
    </w:p>
    <w:p w14:paraId="36E85690" w14:textId="77777777" w:rsidR="00835946" w:rsidRDefault="00C915EA">
      <w:pPr>
        <w:jc w:val="center"/>
        <w:rPr>
          <w:lang w:eastAsia="ja-JP"/>
        </w:rPr>
      </w:pPr>
      <w:r>
        <w:rPr>
          <w:b/>
          <w:color w:val="993300"/>
          <w:lang w:eastAsia="ja-JP"/>
        </w:rPr>
        <w:lastRenderedPageBreak/>
        <w:t>［ここにスクリーンショットを挿入：共有設定の画面］</w:t>
      </w:r>
    </w:p>
    <w:p w14:paraId="0A4DA8EF" w14:textId="77777777" w:rsidR="00835946" w:rsidRDefault="00C915EA">
      <w:pPr>
        <w:pStyle w:val="21"/>
        <w:rPr>
          <w:lang w:eastAsia="ja-JP"/>
        </w:rPr>
      </w:pPr>
      <w:bookmarkStart w:id="9" w:name="_Toc238496610"/>
      <w:r>
        <w:rPr>
          <w:lang w:eastAsia="ja-JP"/>
        </w:rPr>
        <w:t>1-5</w:t>
      </w:r>
      <w:r>
        <w:rPr>
          <w:lang w:eastAsia="ja-JP"/>
        </w:rPr>
        <w:t xml:space="preserve">　共有設定を間違えたときの直し方</w:t>
      </w:r>
      <w:bookmarkEnd w:id="9"/>
    </w:p>
    <w:p w14:paraId="60568B66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もう一度ファイルを右クリックし、「共有」を選びます。</w:t>
      </w:r>
    </w:p>
    <w:p w14:paraId="732EB932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「アクセスを管理」から設定を選び直します。</w:t>
      </w:r>
    </w:p>
    <w:p w14:paraId="628397A4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わからないときは無理をせず、担当者に相談してください。</w:t>
      </w:r>
    </w:p>
    <w:p w14:paraId="6D5D5EBE" w14:textId="77777777" w:rsidR="00835946" w:rsidRDefault="00C915EA">
      <w:pPr>
        <w:rPr>
          <w:lang w:eastAsia="ja-JP"/>
        </w:rPr>
      </w:pPr>
      <w:r>
        <w:rPr>
          <w:lang w:eastAsia="ja-JP"/>
        </w:rPr>
        <w:br w:type="page"/>
      </w:r>
    </w:p>
    <w:p w14:paraId="32089C01" w14:textId="77777777" w:rsidR="00835946" w:rsidRDefault="00C915EA">
      <w:pPr>
        <w:pStyle w:val="1"/>
        <w:rPr>
          <w:lang w:eastAsia="ja-JP"/>
        </w:rPr>
      </w:pPr>
      <w:bookmarkStart w:id="10" w:name="_Toc238496611"/>
      <w:r>
        <w:rPr>
          <w:lang w:eastAsia="ja-JP"/>
        </w:rPr>
        <w:lastRenderedPageBreak/>
        <w:t>2. PDF</w:t>
      </w:r>
      <w:r>
        <w:rPr>
          <w:lang w:eastAsia="ja-JP"/>
        </w:rPr>
        <w:t>データへのリンク</w:t>
      </w:r>
      <w:bookmarkEnd w:id="10"/>
    </w:p>
    <w:p w14:paraId="0F55AB4E" w14:textId="77777777" w:rsidR="00835946" w:rsidRDefault="00C915EA">
      <w:pPr>
        <w:pStyle w:val="21"/>
        <w:rPr>
          <w:lang w:eastAsia="ja-JP"/>
        </w:rPr>
      </w:pPr>
      <w:bookmarkStart w:id="11" w:name="_Toc238496612"/>
      <w:r>
        <w:rPr>
          <w:lang w:eastAsia="ja-JP"/>
        </w:rPr>
        <w:t>2-1</w:t>
      </w:r>
      <w:r>
        <w:rPr>
          <w:lang w:eastAsia="ja-JP"/>
        </w:rPr>
        <w:t xml:space="preserve">　共有リンクをコピーする</w:t>
      </w:r>
      <w:bookmarkEnd w:id="11"/>
    </w:p>
    <w:p w14:paraId="64999A1D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アップロードしたPDFファイルを右クリックします。</w:t>
      </w:r>
    </w:p>
    <w:p w14:paraId="73BA2F03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「共有」→「リンクをコピー」の順にクリックします。</w:t>
      </w:r>
    </w:p>
    <w:p w14:paraId="48AA762F" w14:textId="77777777" w:rsidR="00835946" w:rsidRDefault="00C915EA">
      <w:pPr>
        <w:jc w:val="center"/>
        <w:rPr>
          <w:lang w:eastAsia="ja-JP"/>
        </w:rPr>
      </w:pPr>
      <w:r>
        <w:rPr>
          <w:b/>
          <w:color w:val="993300"/>
          <w:lang w:eastAsia="ja-JP"/>
        </w:rPr>
        <w:t>［ここにスクリーンショットを挿入：リンクのコピー］</w:t>
      </w:r>
    </w:p>
    <w:p w14:paraId="4E84B8B9" w14:textId="77777777" w:rsidR="00835946" w:rsidRDefault="00C915EA">
      <w:pPr>
        <w:pStyle w:val="21"/>
        <w:rPr>
          <w:lang w:eastAsia="ja-JP"/>
        </w:rPr>
      </w:pPr>
      <w:bookmarkStart w:id="12" w:name="_Toc238496613"/>
      <w:r>
        <w:rPr>
          <w:lang w:eastAsia="ja-JP"/>
        </w:rPr>
        <w:t>2-2</w:t>
      </w:r>
      <w:r>
        <w:rPr>
          <w:lang w:eastAsia="ja-JP"/>
        </w:rPr>
        <w:t xml:space="preserve">　</w:t>
      </w:r>
      <w:r>
        <w:rPr>
          <w:lang w:eastAsia="ja-JP"/>
        </w:rPr>
        <w:t>Google</w:t>
      </w:r>
      <w:r>
        <w:rPr>
          <w:lang w:eastAsia="ja-JP"/>
        </w:rPr>
        <w:t>サイトにリンクを貼り付ける</w:t>
      </w:r>
      <w:bookmarkEnd w:id="12"/>
    </w:p>
    <w:p w14:paraId="54AF6E44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Googleサイトの編集画面を開きます。（開き方は「3.回覧板ページの更新方法」を参照）</w:t>
      </w:r>
    </w:p>
    <w:p w14:paraId="69261778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リンクを貼りたい場所（お知らせのタイトルなど）をクリックして選びます。</w:t>
      </w:r>
    </w:p>
    <w:p w14:paraId="755F3E97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選択すると表示される小さなメニューから「リンク」を選びます。</w:t>
      </w:r>
    </w:p>
    <w:p w14:paraId="61F12B8D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先ほどコピーしたリンクを貼り付け、「適用」をクリックします。</w:t>
      </w:r>
    </w:p>
    <w:p w14:paraId="7C20B46F" w14:textId="77777777" w:rsidR="00835946" w:rsidRDefault="00C915EA">
      <w:pPr>
        <w:jc w:val="center"/>
        <w:rPr>
          <w:lang w:eastAsia="ja-JP"/>
        </w:rPr>
      </w:pPr>
      <w:r>
        <w:rPr>
          <w:b/>
          <w:color w:val="993300"/>
          <w:lang w:eastAsia="ja-JP"/>
        </w:rPr>
        <w:t>［ここにスクリーンショットを挿入：リンクの挿入画面］</w:t>
      </w:r>
    </w:p>
    <w:p w14:paraId="0DB6FBF7" w14:textId="77777777" w:rsidR="00835946" w:rsidRDefault="00C915EA">
      <w:pPr>
        <w:pStyle w:val="21"/>
        <w:rPr>
          <w:lang w:eastAsia="ja-JP"/>
        </w:rPr>
      </w:pPr>
      <w:bookmarkStart w:id="13" w:name="_Toc238496614"/>
      <w:r>
        <w:rPr>
          <w:lang w:eastAsia="ja-JP"/>
        </w:rPr>
        <w:t>2-3</w:t>
      </w:r>
      <w:r>
        <w:rPr>
          <w:lang w:eastAsia="ja-JP"/>
        </w:rPr>
        <w:t xml:space="preserve">　リンクの表示名をわかりやすくする</w:t>
      </w:r>
      <w:bookmarkEnd w:id="13"/>
    </w:p>
    <w:p w14:paraId="3FECED1A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リンクを貼った文字を、内容がひと目でわかる名前に書き換えます。（例：「〇月〇日　防災訓練のお知らせ」）</w:t>
      </w:r>
    </w:p>
    <w:p w14:paraId="7F50C506" w14:textId="77777777" w:rsidR="00835946" w:rsidRDefault="00C915EA">
      <w:pPr>
        <w:pStyle w:val="21"/>
        <w:rPr>
          <w:lang w:eastAsia="ja-JP"/>
        </w:rPr>
      </w:pPr>
      <w:bookmarkStart w:id="14" w:name="_Toc238496615"/>
      <w:r>
        <w:rPr>
          <w:lang w:eastAsia="ja-JP"/>
        </w:rPr>
        <w:t>2-4</w:t>
      </w:r>
      <w:r>
        <w:rPr>
          <w:lang w:eastAsia="ja-JP"/>
        </w:rPr>
        <w:t xml:space="preserve">　リンクが正しく開くか確認する</w:t>
      </w:r>
      <w:bookmarkEnd w:id="14"/>
    </w:p>
    <w:p w14:paraId="58A37B6D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貼り付けたリンクを実際にクリックし、PDFが正しく開くか確認します。</w:t>
      </w:r>
    </w:p>
    <w:p w14:paraId="12C2F55E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lastRenderedPageBreak/>
        <w:t>開かない場合は、「1-4　共有設定をする」をもう一度見直してください。</w:t>
      </w:r>
    </w:p>
    <w:p w14:paraId="5C4BD8C9" w14:textId="77777777" w:rsidR="00835946" w:rsidRDefault="00C915EA">
      <w:pPr>
        <w:rPr>
          <w:lang w:eastAsia="ja-JP"/>
        </w:rPr>
      </w:pPr>
      <w:r>
        <w:rPr>
          <w:lang w:eastAsia="ja-JP"/>
        </w:rPr>
        <w:br w:type="page"/>
      </w:r>
    </w:p>
    <w:p w14:paraId="64C8755A" w14:textId="77777777" w:rsidR="00835946" w:rsidRDefault="00C915EA">
      <w:pPr>
        <w:pStyle w:val="1"/>
        <w:rPr>
          <w:lang w:eastAsia="ja-JP"/>
        </w:rPr>
      </w:pPr>
      <w:bookmarkStart w:id="15" w:name="_Toc238496616"/>
      <w:r>
        <w:rPr>
          <w:lang w:eastAsia="ja-JP"/>
        </w:rPr>
        <w:lastRenderedPageBreak/>
        <w:t xml:space="preserve">3. </w:t>
      </w:r>
      <w:r>
        <w:rPr>
          <w:lang w:eastAsia="ja-JP"/>
        </w:rPr>
        <w:t>回覧板ページの更新方法</w:t>
      </w:r>
      <w:bookmarkEnd w:id="15"/>
    </w:p>
    <w:p w14:paraId="794AF1D5" w14:textId="77777777" w:rsidR="00835946" w:rsidRDefault="00C915EA">
      <w:pPr>
        <w:pStyle w:val="21"/>
      </w:pPr>
      <w:bookmarkStart w:id="16" w:name="_Toc238496617"/>
      <w:r>
        <w:t>3-1</w:t>
      </w:r>
      <w:r>
        <w:t xml:space="preserve">　</w:t>
      </w:r>
      <w:proofErr w:type="spellStart"/>
      <w:r>
        <w:t>編集画面を開く</w:t>
      </w:r>
      <w:bookmarkEnd w:id="16"/>
      <w:proofErr w:type="spellEnd"/>
    </w:p>
    <w:p w14:paraId="4B2C670C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ブラウザで「sites.google.com」を開き、町会用アカウントでログインします。</w:t>
      </w:r>
    </w:p>
    <w:p w14:paraId="017A1C24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更新するサイトを選んで開きます。</w:t>
      </w:r>
    </w:p>
    <w:p w14:paraId="44965051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画面右上の鉛筆マーク（編集ボタン）をクリックします。</w:t>
      </w:r>
    </w:p>
    <w:p w14:paraId="559418F4" w14:textId="77777777" w:rsidR="00835946" w:rsidRDefault="00C915EA">
      <w:pPr>
        <w:jc w:val="center"/>
        <w:rPr>
          <w:lang w:eastAsia="ja-JP"/>
        </w:rPr>
      </w:pPr>
      <w:r>
        <w:rPr>
          <w:b/>
          <w:color w:val="993300"/>
          <w:lang w:eastAsia="ja-JP"/>
        </w:rPr>
        <w:t>［ここにスクリーンショットを挿入：編集画面の開き方］</w:t>
      </w:r>
    </w:p>
    <w:p w14:paraId="2D8E32AA" w14:textId="77777777" w:rsidR="00835946" w:rsidRDefault="00C915EA">
      <w:pPr>
        <w:pStyle w:val="21"/>
        <w:rPr>
          <w:lang w:eastAsia="ja-JP"/>
        </w:rPr>
      </w:pPr>
      <w:bookmarkStart w:id="17" w:name="_Toc238496618"/>
      <w:r>
        <w:rPr>
          <w:lang w:eastAsia="ja-JP"/>
        </w:rPr>
        <w:t>3-2</w:t>
      </w:r>
      <w:r>
        <w:rPr>
          <w:lang w:eastAsia="ja-JP"/>
        </w:rPr>
        <w:t xml:space="preserve">　新しいお知らせを追加する</w:t>
      </w:r>
      <w:bookmarkEnd w:id="17"/>
    </w:p>
    <w:p w14:paraId="433A7E6C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左側のメニューから「回覧板」ページに移動します。</w:t>
      </w:r>
    </w:p>
    <w:p w14:paraId="3610C6D5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お知らせ一覧の一番上に、新しい項目を追加します。</w:t>
      </w:r>
    </w:p>
    <w:p w14:paraId="3CA8ABCD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掲載日（例：2026年8月24日）とタイトルを入力します。</w:t>
      </w:r>
    </w:p>
    <w:p w14:paraId="2DD3A9D2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「2. PDFデータへのリンク」の手順でPDFへのリンクを設定します。</w:t>
      </w:r>
    </w:p>
    <w:p w14:paraId="2C26A8AB" w14:textId="77777777" w:rsidR="00835946" w:rsidRDefault="00C915EA">
      <w:pPr>
        <w:pStyle w:val="21"/>
      </w:pPr>
      <w:bookmarkStart w:id="18" w:name="_Toc238496619"/>
      <w:r>
        <w:t>3-3</w:t>
      </w:r>
      <w:r>
        <w:t xml:space="preserve">　</w:t>
      </w:r>
      <w:proofErr w:type="spellStart"/>
      <w:r>
        <w:t>並び順を確認する</w:t>
      </w:r>
      <w:bookmarkEnd w:id="18"/>
      <w:proofErr w:type="spellEnd"/>
    </w:p>
    <w:p w14:paraId="6221779E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新しく追加したお知らせが、一覧の一番上（最新）に来ているか確認します。</w:t>
      </w:r>
    </w:p>
    <w:p w14:paraId="38F6DDE3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順番が違う場合は、項目をドラッグして並び替えます。</w:t>
      </w:r>
    </w:p>
    <w:p w14:paraId="71AB201C" w14:textId="77777777" w:rsidR="00835946" w:rsidRDefault="00C915EA">
      <w:pPr>
        <w:pStyle w:val="21"/>
        <w:rPr>
          <w:lang w:eastAsia="ja-JP"/>
        </w:rPr>
      </w:pPr>
      <w:bookmarkStart w:id="19" w:name="_Toc238496620"/>
      <w:r>
        <w:rPr>
          <w:lang w:eastAsia="ja-JP"/>
        </w:rPr>
        <w:t>3-4</w:t>
      </w:r>
      <w:r>
        <w:rPr>
          <w:lang w:eastAsia="ja-JP"/>
        </w:rPr>
        <w:t xml:space="preserve">　公開する</w:t>
      </w:r>
      <w:bookmarkEnd w:id="19"/>
    </w:p>
    <w:p w14:paraId="4CFBB96C" w14:textId="77777777" w:rsidR="00835946" w:rsidRDefault="00C915EA">
      <w:pPr>
        <w:rPr>
          <w:lang w:eastAsia="ja-JP"/>
        </w:rPr>
      </w:pPr>
      <w:r>
        <w:rPr>
          <w:lang w:eastAsia="ja-JP"/>
        </w:rPr>
        <w:t>編集した内容は、「公開」ボタンを押さないと実際のホームページには反映されません。最後に必ず公開の手順を行ってください。</w:t>
      </w:r>
    </w:p>
    <w:p w14:paraId="700549C2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lastRenderedPageBreak/>
        <w:t>画面右上の「公開」ボタンをクリックします。</w:t>
      </w:r>
    </w:p>
    <w:p w14:paraId="15EB9C67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確認画面が表示されたら、内容を確認して「公開」を選びます。</w:t>
      </w:r>
    </w:p>
    <w:p w14:paraId="0ADBD7E4" w14:textId="77777777" w:rsidR="00835946" w:rsidRDefault="00C915EA">
      <w:pPr>
        <w:jc w:val="center"/>
        <w:rPr>
          <w:lang w:eastAsia="ja-JP"/>
        </w:rPr>
      </w:pPr>
      <w:r>
        <w:rPr>
          <w:b/>
          <w:color w:val="993300"/>
          <w:lang w:eastAsia="ja-JP"/>
        </w:rPr>
        <w:t>［ここにスクリーンショットを挿入：公開ボタンの場所］</w:t>
      </w:r>
    </w:p>
    <w:p w14:paraId="2EF5E958" w14:textId="77777777" w:rsidR="00835946" w:rsidRDefault="00C915EA">
      <w:pPr>
        <w:rPr>
          <w:lang w:eastAsia="ja-JP"/>
        </w:rPr>
      </w:pPr>
      <w:r>
        <w:rPr>
          <w:lang w:eastAsia="ja-JP"/>
        </w:rPr>
        <w:br w:type="page"/>
      </w:r>
    </w:p>
    <w:p w14:paraId="2B05B28E" w14:textId="77777777" w:rsidR="00835946" w:rsidRDefault="00C915EA">
      <w:pPr>
        <w:pStyle w:val="1"/>
        <w:rPr>
          <w:lang w:eastAsia="ja-JP"/>
        </w:rPr>
      </w:pPr>
      <w:bookmarkStart w:id="20" w:name="_Toc238496621"/>
      <w:r>
        <w:rPr>
          <w:lang w:eastAsia="ja-JP"/>
        </w:rPr>
        <w:lastRenderedPageBreak/>
        <w:t xml:space="preserve">4. </w:t>
      </w:r>
      <w:r>
        <w:rPr>
          <w:lang w:eastAsia="ja-JP"/>
        </w:rPr>
        <w:t>更新を取り消したい場合</w:t>
      </w:r>
      <w:bookmarkEnd w:id="20"/>
    </w:p>
    <w:p w14:paraId="149FC668" w14:textId="77777777" w:rsidR="00835946" w:rsidRDefault="00C915EA">
      <w:pPr>
        <w:pStyle w:val="21"/>
        <w:rPr>
          <w:lang w:eastAsia="ja-JP"/>
        </w:rPr>
      </w:pPr>
      <w:bookmarkStart w:id="21" w:name="_Toc238496622"/>
      <w:r>
        <w:rPr>
          <w:lang w:eastAsia="ja-JP"/>
        </w:rPr>
        <w:t>4-1</w:t>
      </w:r>
      <w:r>
        <w:rPr>
          <w:lang w:eastAsia="ja-JP"/>
        </w:rPr>
        <w:t xml:space="preserve">　誤って公開してしまったとき</w:t>
      </w:r>
      <w:bookmarkEnd w:id="21"/>
    </w:p>
    <w:p w14:paraId="508B4EEF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あわてず、まずはそのままの状態にしておいてください。</w:t>
      </w:r>
    </w:p>
    <w:p w14:paraId="0B6007C9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下記「4-2」の手順で元に戻すか、担当者に連絡してください。</w:t>
      </w:r>
    </w:p>
    <w:p w14:paraId="7E175F24" w14:textId="77777777" w:rsidR="00835946" w:rsidRDefault="00C915EA">
      <w:pPr>
        <w:pStyle w:val="21"/>
        <w:rPr>
          <w:lang w:eastAsia="ja-JP"/>
        </w:rPr>
      </w:pPr>
      <w:bookmarkStart w:id="22" w:name="_Toc238496623"/>
      <w:r>
        <w:rPr>
          <w:lang w:eastAsia="ja-JP"/>
        </w:rPr>
        <w:t>4-2</w:t>
      </w:r>
      <w:r>
        <w:rPr>
          <w:lang w:eastAsia="ja-JP"/>
        </w:rPr>
        <w:t xml:space="preserve">　変更履歴から元に戻す</w:t>
      </w:r>
      <w:bookmarkEnd w:id="22"/>
    </w:p>
    <w:p w14:paraId="61A9DFF6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編集画面の右上にある「その他の操作」（縦に3つ並んだ点のマーク）をクリックします。</w:t>
      </w:r>
    </w:p>
    <w:p w14:paraId="4D01D22F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「変更履歴を確認」を選びます。</w:t>
      </w:r>
    </w:p>
    <w:p w14:paraId="59E92B8A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戻したい時点を選んで「この版を復元」をクリックします。</w:t>
      </w:r>
    </w:p>
    <w:p w14:paraId="61383E7F" w14:textId="77777777" w:rsidR="00835946" w:rsidRDefault="00C915EA">
      <w:pPr>
        <w:jc w:val="center"/>
        <w:rPr>
          <w:lang w:eastAsia="ja-JP"/>
        </w:rPr>
      </w:pPr>
      <w:r>
        <w:rPr>
          <w:b/>
          <w:color w:val="993300"/>
          <w:lang w:eastAsia="ja-JP"/>
        </w:rPr>
        <w:t>［ここにスクリーンショットを挿入：変更履歴の画面］</w:t>
      </w:r>
    </w:p>
    <w:p w14:paraId="45C28785" w14:textId="77777777" w:rsidR="00835946" w:rsidRDefault="00C915EA">
      <w:pPr>
        <w:pStyle w:val="21"/>
        <w:rPr>
          <w:lang w:eastAsia="ja-JP"/>
        </w:rPr>
      </w:pPr>
      <w:bookmarkStart w:id="23" w:name="_Toc238496624"/>
      <w:r>
        <w:rPr>
          <w:lang w:eastAsia="ja-JP"/>
        </w:rPr>
        <w:t>4-3</w:t>
      </w:r>
      <w:r>
        <w:rPr>
          <w:lang w:eastAsia="ja-JP"/>
        </w:rPr>
        <w:t xml:space="preserve">　相談先</w:t>
      </w:r>
      <w:bookmarkEnd w:id="23"/>
    </w:p>
    <w:p w14:paraId="52D5DD0C" w14:textId="77777777" w:rsidR="00835946" w:rsidRDefault="00C915EA">
      <w:pPr>
        <w:rPr>
          <w:lang w:eastAsia="ja-JP"/>
        </w:rPr>
      </w:pPr>
      <w:r>
        <w:rPr>
          <w:lang w:eastAsia="ja-JP"/>
        </w:rPr>
        <w:t>困ったときは、一人で悩まず下記までご連絡ください。</w:t>
      </w:r>
    </w:p>
    <w:p w14:paraId="718DE621" w14:textId="77777777" w:rsidR="00835946" w:rsidRDefault="00C915EA">
      <w:pPr>
        <w:rPr>
          <w:lang w:eastAsia="ja-JP"/>
        </w:rPr>
      </w:pPr>
      <w:r>
        <w:rPr>
          <w:b/>
          <w:color w:val="0066CC"/>
          <w:lang w:eastAsia="ja-JP"/>
        </w:rPr>
        <w:t>（担当者名・電話番号・メールアドレスをここに記入してください）</w:t>
      </w:r>
    </w:p>
    <w:p w14:paraId="6BC278D8" w14:textId="77777777" w:rsidR="00835946" w:rsidRDefault="00C915EA">
      <w:pPr>
        <w:rPr>
          <w:lang w:eastAsia="ja-JP"/>
        </w:rPr>
      </w:pPr>
      <w:r>
        <w:rPr>
          <w:lang w:eastAsia="ja-JP"/>
        </w:rPr>
        <w:br w:type="page"/>
      </w:r>
    </w:p>
    <w:p w14:paraId="1EA2F639" w14:textId="77777777" w:rsidR="00835946" w:rsidRDefault="00C915EA">
      <w:pPr>
        <w:pStyle w:val="1"/>
        <w:rPr>
          <w:lang w:eastAsia="ja-JP"/>
        </w:rPr>
      </w:pPr>
      <w:bookmarkStart w:id="24" w:name="_Toc238496625"/>
      <w:r>
        <w:rPr>
          <w:lang w:eastAsia="ja-JP"/>
        </w:rPr>
        <w:lastRenderedPageBreak/>
        <w:t xml:space="preserve">5. </w:t>
      </w:r>
      <w:r>
        <w:rPr>
          <w:lang w:eastAsia="ja-JP"/>
        </w:rPr>
        <w:t>気を付けること（アカウントの確認）</w:t>
      </w:r>
      <w:bookmarkEnd w:id="24"/>
    </w:p>
    <w:p w14:paraId="6CCCB701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作業を始める前に、必ず画面右上のアイコンをクリックし、町会用アカウントでログインしているか確認します。</w:t>
      </w:r>
    </w:p>
    <w:p w14:paraId="04959A74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個人のGoogleアカウントのまま編集してしまうと、他の人が編集できなくなったり、更新内容が正しく保存されなかったりすることがあります。</w:t>
      </w:r>
    </w:p>
    <w:p w14:paraId="7A52F5A1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見分け方：アイコンにマウスを合わせると、メールアドレスが表示されます。町会用のアドレスになっているか確認してください。</w:t>
      </w:r>
    </w:p>
    <w:p w14:paraId="5BA6291B" w14:textId="77777777" w:rsidR="00835946" w:rsidRDefault="00C915EA">
      <w:pPr>
        <w:jc w:val="center"/>
        <w:rPr>
          <w:lang w:eastAsia="ja-JP"/>
        </w:rPr>
      </w:pPr>
      <w:r>
        <w:rPr>
          <w:b/>
          <w:color w:val="993300"/>
          <w:lang w:eastAsia="ja-JP"/>
        </w:rPr>
        <w:t>［ここにスクリーンショットを挿入：アカウント確認の画面］</w:t>
      </w:r>
    </w:p>
    <w:p w14:paraId="1083E853" w14:textId="77777777" w:rsidR="00835946" w:rsidRDefault="00C915EA">
      <w:pPr>
        <w:rPr>
          <w:lang w:eastAsia="ja-JP"/>
        </w:rPr>
      </w:pPr>
      <w:r>
        <w:rPr>
          <w:lang w:eastAsia="ja-JP"/>
        </w:rPr>
        <w:br w:type="page"/>
      </w:r>
    </w:p>
    <w:p w14:paraId="2F7460C4" w14:textId="77777777" w:rsidR="00835946" w:rsidRDefault="00C915EA">
      <w:pPr>
        <w:pStyle w:val="1"/>
        <w:rPr>
          <w:lang w:eastAsia="ja-JP"/>
        </w:rPr>
      </w:pPr>
      <w:bookmarkStart w:id="25" w:name="_Toc238496626"/>
      <w:r>
        <w:rPr>
          <w:lang w:eastAsia="ja-JP"/>
        </w:rPr>
        <w:lastRenderedPageBreak/>
        <w:t>6. Google</w:t>
      </w:r>
      <w:r>
        <w:rPr>
          <w:lang w:eastAsia="ja-JP"/>
        </w:rPr>
        <w:t>の基本的な操作方法</w:t>
      </w:r>
      <w:bookmarkEnd w:id="25"/>
    </w:p>
    <w:p w14:paraId="1EB103EA" w14:textId="77777777" w:rsidR="00835946" w:rsidRDefault="00C915EA">
      <w:pPr>
        <w:pStyle w:val="21"/>
        <w:rPr>
          <w:lang w:eastAsia="ja-JP"/>
        </w:rPr>
      </w:pPr>
      <w:bookmarkStart w:id="26" w:name="_Toc238496627"/>
      <w:r>
        <w:rPr>
          <w:lang w:eastAsia="ja-JP"/>
        </w:rPr>
        <w:t>6-1</w:t>
      </w:r>
      <w:r>
        <w:rPr>
          <w:lang w:eastAsia="ja-JP"/>
        </w:rPr>
        <w:t xml:space="preserve">　アカウントの切り替え方</w:t>
      </w:r>
      <w:bookmarkEnd w:id="26"/>
    </w:p>
    <w:p w14:paraId="07EFF124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画面右上のアイコンをクリックします。</w:t>
      </w:r>
    </w:p>
    <w:p w14:paraId="1B02B059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表示された一覧から、切り替えたいアカウントを選びます。</w:t>
      </w:r>
    </w:p>
    <w:p w14:paraId="5133F7A2" w14:textId="77777777" w:rsidR="00835946" w:rsidRDefault="00C915EA">
      <w:pPr>
        <w:pStyle w:val="a"/>
        <w:rPr>
          <w:lang w:eastAsia="ja-JP"/>
        </w:rPr>
      </w:pPr>
      <w:r>
        <w:rPr>
          <w:lang w:eastAsia="ja-JP"/>
        </w:rPr>
        <w:t>一覧にない場合は「別のアカウントを追加」からログインします。</w:t>
      </w:r>
    </w:p>
    <w:p w14:paraId="5C0AA95A" w14:textId="77777777" w:rsidR="00835946" w:rsidRDefault="00C915EA">
      <w:pPr>
        <w:pStyle w:val="21"/>
        <w:rPr>
          <w:lang w:eastAsia="ja-JP"/>
        </w:rPr>
      </w:pPr>
      <w:bookmarkStart w:id="27" w:name="_Toc238496629"/>
      <w:r>
        <w:rPr>
          <w:lang w:eastAsia="ja-JP"/>
        </w:rPr>
        <w:t>6-3</w:t>
      </w:r>
      <w:r>
        <w:rPr>
          <w:lang w:eastAsia="ja-JP"/>
        </w:rPr>
        <w:t xml:space="preserve">　用語集（やさしい言葉での説明）</w:t>
      </w:r>
      <w:bookmarkEnd w:id="27"/>
    </w:p>
    <w:p w14:paraId="200FD8FC" w14:textId="77777777" w:rsidR="00835946" w:rsidRDefault="00C915EA">
      <w:pPr>
        <w:pStyle w:val="a0"/>
        <w:rPr>
          <w:lang w:eastAsia="ja-JP"/>
        </w:rPr>
      </w:pPr>
      <w:r>
        <w:rPr>
          <w:lang w:eastAsia="ja-JP"/>
        </w:rPr>
        <w:t>共有：他の人がそのファイルを見られるようにすること。</w:t>
      </w:r>
    </w:p>
    <w:p w14:paraId="1B03F59E" w14:textId="77777777" w:rsidR="00835946" w:rsidRDefault="00C915EA">
      <w:pPr>
        <w:pStyle w:val="a0"/>
        <w:rPr>
          <w:lang w:eastAsia="ja-JP"/>
        </w:rPr>
      </w:pPr>
      <w:r>
        <w:rPr>
          <w:lang w:eastAsia="ja-JP"/>
        </w:rPr>
        <w:t>公開：編集した内容を、実際のホームページに反映させること。</w:t>
      </w:r>
    </w:p>
    <w:p w14:paraId="01F27F7A" w14:textId="77777777" w:rsidR="00835946" w:rsidRDefault="00C915EA">
      <w:pPr>
        <w:pStyle w:val="a0"/>
        <w:rPr>
          <w:lang w:eastAsia="ja-JP"/>
        </w:rPr>
      </w:pPr>
      <w:r>
        <w:rPr>
          <w:lang w:eastAsia="ja-JP"/>
        </w:rPr>
        <w:t>下書き：まだ公開されていない、編集中の状態のこと。</w:t>
      </w:r>
    </w:p>
    <w:p w14:paraId="4F110CF6" w14:textId="77777777" w:rsidR="00835946" w:rsidRDefault="00C915EA">
      <w:pPr>
        <w:pStyle w:val="a0"/>
        <w:rPr>
          <w:lang w:eastAsia="ja-JP"/>
        </w:rPr>
      </w:pPr>
      <w:r>
        <w:rPr>
          <w:lang w:eastAsia="ja-JP"/>
        </w:rPr>
        <w:t>リンク：クリックすると別のページやファイルが開く、文字や画像のこと。</w:t>
      </w:r>
    </w:p>
    <w:p w14:paraId="5C2B2890" w14:textId="77777777" w:rsidR="00835946" w:rsidRDefault="00C915EA">
      <w:pPr>
        <w:rPr>
          <w:lang w:eastAsia="ja-JP"/>
        </w:rPr>
      </w:pPr>
      <w:r>
        <w:rPr>
          <w:lang w:eastAsia="ja-JP"/>
        </w:rPr>
        <w:br w:type="page"/>
      </w:r>
    </w:p>
    <w:p w14:paraId="7EBFFC11" w14:textId="77777777" w:rsidR="00835946" w:rsidRDefault="00C915EA">
      <w:pPr>
        <w:pStyle w:val="1"/>
        <w:rPr>
          <w:lang w:eastAsia="ja-JP"/>
        </w:rPr>
      </w:pPr>
      <w:bookmarkStart w:id="28" w:name="_Toc238496630"/>
      <w:r>
        <w:rPr>
          <w:lang w:eastAsia="ja-JP"/>
        </w:rPr>
        <w:lastRenderedPageBreak/>
        <w:t>困ったときは</w:t>
      </w:r>
      <w:bookmarkEnd w:id="28"/>
    </w:p>
    <w:p w14:paraId="26361DA0" w14:textId="77777777" w:rsidR="00835946" w:rsidRDefault="00C915EA">
      <w:pPr>
        <w:rPr>
          <w:lang w:eastAsia="ja-JP"/>
        </w:rPr>
      </w:pPr>
      <w:r>
        <w:rPr>
          <w:lang w:eastAsia="ja-JP"/>
        </w:rPr>
        <w:t>この手引きを読んでもわからないことがあれば、遠慮なくご連絡ください。</w:t>
      </w:r>
    </w:p>
    <w:p w14:paraId="051B49F0" w14:textId="1FC747BA" w:rsidR="00835946" w:rsidRDefault="00C915EA">
      <w:pPr>
        <w:rPr>
          <w:b/>
          <w:color w:val="0066CC"/>
          <w:lang w:eastAsia="ja-JP"/>
        </w:rPr>
      </w:pPr>
      <w:r>
        <w:rPr>
          <w:b/>
          <w:color w:val="0066CC"/>
          <w:lang w:eastAsia="ja-JP"/>
        </w:rPr>
        <w:t>（</w:t>
      </w:r>
      <w:r w:rsidR="00390549">
        <w:rPr>
          <w:rFonts w:hint="eastAsia"/>
          <w:b/>
          <w:color w:val="0066CC"/>
          <w:lang w:eastAsia="ja-JP"/>
        </w:rPr>
        <w:t>高橋祐輝：</w:t>
      </w:r>
      <w:hyperlink r:id="rId10" w:history="1">
        <w:r w:rsidR="00390549" w:rsidRPr="00601F3F">
          <w:rPr>
            <w:rStyle w:val="aff"/>
            <w:b/>
            <w:lang w:eastAsia="ja-JP"/>
          </w:rPr>
          <w:t>bzy107@gmail.com</w:t>
        </w:r>
      </w:hyperlink>
      <w:r>
        <w:rPr>
          <w:b/>
          <w:color w:val="0066CC"/>
          <w:lang w:eastAsia="ja-JP"/>
        </w:rPr>
        <w:t>）</w:t>
      </w:r>
    </w:p>
    <w:p w14:paraId="39BCC1B7" w14:textId="77777777" w:rsidR="00390549" w:rsidRPr="00390549" w:rsidRDefault="00390549">
      <w:pPr>
        <w:rPr>
          <w:rFonts w:hint="eastAsia"/>
          <w:lang w:eastAsia="ja-JP"/>
        </w:rPr>
      </w:pPr>
    </w:p>
    <w:sectPr w:rsidR="00390549" w:rsidRPr="00390549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662A5" w14:textId="77777777" w:rsidR="00FC0FA5" w:rsidRDefault="00FC0FA5">
      <w:pPr>
        <w:spacing w:after="0" w:line="240" w:lineRule="auto"/>
      </w:pPr>
      <w:r>
        <w:separator/>
      </w:r>
    </w:p>
  </w:endnote>
  <w:endnote w:type="continuationSeparator" w:id="0">
    <w:p w14:paraId="20769743" w14:textId="77777777" w:rsidR="00FC0FA5" w:rsidRDefault="00FC0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3D85F" w14:textId="77777777" w:rsidR="00835946" w:rsidRDefault="00C915EA">
    <w:pPr>
      <w:pStyle w:val="a7"/>
      <w:jc w:val="center"/>
    </w:pPr>
    <w:r>
      <w:rPr>
        <w:color w:val="888888"/>
        <w:sz w:val="20"/>
      </w:rPr>
      <w:t xml:space="preserve">- </w:t>
    </w:r>
    <w:r>
      <w:rPr>
        <w:color w:val="888888"/>
      </w:rPr>
      <w:fldChar w:fldCharType="begin"/>
    </w:r>
    <w:r>
      <w:rPr>
        <w:color w:val="888888"/>
      </w:rPr>
      <w:instrText>PAGE</w:instrText>
    </w:r>
    <w:r>
      <w:rPr>
        <w:color w:val="888888"/>
      </w:rPr>
      <w:fldChar w:fldCharType="separate"/>
    </w:r>
    <w:r w:rsidR="00903D63">
      <w:rPr>
        <w:noProof/>
        <w:color w:val="888888"/>
      </w:rPr>
      <w:t>1</w:t>
    </w:r>
    <w:r>
      <w:rPr>
        <w:color w:val="888888"/>
      </w:rPr>
      <w:fldChar w:fldCharType="end"/>
    </w:r>
    <w:r>
      <w:rPr>
        <w:color w:val="888888"/>
        <w:sz w:val="20"/>
      </w:rPr>
      <w:t xml:space="preserve"> / </w:t>
    </w:r>
    <w:r>
      <w:rPr>
        <w:color w:val="888888"/>
      </w:rPr>
      <w:fldChar w:fldCharType="begin"/>
    </w:r>
    <w:r>
      <w:rPr>
        <w:color w:val="888888"/>
      </w:rPr>
      <w:instrText>NUMPAGES</w:instrText>
    </w:r>
    <w:r>
      <w:rPr>
        <w:color w:val="888888"/>
      </w:rPr>
      <w:fldChar w:fldCharType="separate"/>
    </w:r>
    <w:r w:rsidR="00903D63">
      <w:rPr>
        <w:noProof/>
        <w:color w:val="888888"/>
      </w:rPr>
      <w:t>1</w:t>
    </w:r>
    <w:r>
      <w:rPr>
        <w:color w:val="888888"/>
      </w:rPr>
      <w:fldChar w:fldCharType="end"/>
    </w:r>
    <w:r>
      <w:rPr>
        <w:color w:val="888888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41FF8" w14:textId="77777777" w:rsidR="00FC0FA5" w:rsidRDefault="00FC0FA5">
      <w:pPr>
        <w:spacing w:after="0" w:line="240" w:lineRule="auto"/>
      </w:pPr>
      <w:r>
        <w:separator/>
      </w:r>
    </w:p>
  </w:footnote>
  <w:footnote w:type="continuationSeparator" w:id="0">
    <w:p w14:paraId="6BF2CA15" w14:textId="77777777" w:rsidR="00FC0FA5" w:rsidRDefault="00FC0F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572349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831995">
    <w:abstractNumId w:val="8"/>
  </w:num>
  <w:num w:numId="2" w16cid:durableId="109789066">
    <w:abstractNumId w:val="6"/>
  </w:num>
  <w:num w:numId="3" w16cid:durableId="2102753089">
    <w:abstractNumId w:val="5"/>
  </w:num>
  <w:num w:numId="4" w16cid:durableId="1057318941">
    <w:abstractNumId w:val="4"/>
  </w:num>
  <w:num w:numId="5" w16cid:durableId="80876101">
    <w:abstractNumId w:val="7"/>
  </w:num>
  <w:num w:numId="6" w16cid:durableId="175461741">
    <w:abstractNumId w:val="3"/>
  </w:num>
  <w:num w:numId="7" w16cid:durableId="581259498">
    <w:abstractNumId w:val="2"/>
  </w:num>
  <w:num w:numId="8" w16cid:durableId="1643194899">
    <w:abstractNumId w:val="1"/>
  </w:num>
  <w:num w:numId="9" w16cid:durableId="82963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549"/>
    <w:rsid w:val="006D349E"/>
    <w:rsid w:val="007D4CBA"/>
    <w:rsid w:val="00835946"/>
    <w:rsid w:val="00903D63"/>
    <w:rsid w:val="00AA1D8D"/>
    <w:rsid w:val="00B47730"/>
    <w:rsid w:val="00C915EA"/>
    <w:rsid w:val="00CB0664"/>
    <w:rsid w:val="00D9000C"/>
    <w:rsid w:val="00FC0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784D52"/>
  <w14:defaultImageDpi w14:val="300"/>
  <w15:docId w15:val="{B9CD8075-B550-4817-828D-EFFE3FCB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36" w:lineRule="auto"/>
    </w:pPr>
    <w:rPr>
      <w:rFonts w:ascii="游ゴシック" w:eastAsia="游ゴシック" w:hAnsi="游ゴシック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1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8">
    <w:name w:val="toc 1"/>
    <w:basedOn w:val="a1"/>
    <w:next w:val="a1"/>
    <w:autoRedefine/>
    <w:uiPriority w:val="39"/>
    <w:unhideWhenUsed/>
    <w:rsid w:val="00903D63"/>
  </w:style>
  <w:style w:type="paragraph" w:styleId="2f2">
    <w:name w:val="toc 2"/>
    <w:basedOn w:val="a1"/>
    <w:next w:val="a1"/>
    <w:autoRedefine/>
    <w:uiPriority w:val="39"/>
    <w:unhideWhenUsed/>
    <w:rsid w:val="00903D63"/>
    <w:pPr>
      <w:ind w:leftChars="100" w:left="260"/>
    </w:pPr>
  </w:style>
  <w:style w:type="character" w:styleId="aff">
    <w:name w:val="Hyperlink"/>
    <w:basedOn w:val="a2"/>
    <w:uiPriority w:val="99"/>
    <w:unhideWhenUsed/>
    <w:rsid w:val="00903D63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390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bzy107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17</Pages>
  <Words>858</Words>
  <Characters>4893</Characters>
  <Application>Microsoft Office Word</Application>
  <DocSecurity>0</DocSecurity>
  <Lines>40</Lines>
  <Paragraphs>11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yuki takahashi</cp:lastModifiedBy>
  <cp:revision>3</cp:revision>
  <dcterms:created xsi:type="dcterms:W3CDTF">2013-12-23T23:15:00Z</dcterms:created>
  <dcterms:modified xsi:type="dcterms:W3CDTF">2026-08-24T13:37:00Z</dcterms:modified>
  <cp:category/>
</cp:coreProperties>
</file>